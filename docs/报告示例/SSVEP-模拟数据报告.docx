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00000001 SSVEP脑电信号质量评估报告（模拟数据源）</w:t>
      </w:r>
    </w:p>
    <w:p>
      <w:pPr>
        <w:pStyle w:val="Subtitle"/>
      </w:pPr>
      <w:r>
        <w:t>信号质量、通用特征与任务响应评估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12"/>
        <w:gridCol w:w="7848"/>
      </w:tblGrid>
      <w:tr>
        <w:trPr>
          <w:cantSplit/>
          <w:tblHeader/>
        </w:trPr>
        <w:tc>
          <w:tcPr>
            <w:tcW w:type="dxa" w:w="151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84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被试</w:t>
            </w:r>
          </w:p>
        </w:tc>
        <w:tc>
          <w:tcPr>
            <w:tcW w:type="dxa" w:w="78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00000001（模拟流程测试编号）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有效任务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SSVEP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采集系统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模拟数据源；2 通道；250 Hz；单位 uV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分析电极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O1、O2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重参考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保留采集参考；synthetic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预处理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通用质量：原始数据 4 秒窗，不陷波；通用特征另用 1–40 Hz、250 Hz；任务按保存协议分析。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事件同步</w:t>
            </w:r>
          </w:p>
        </w:tc>
        <w:tc>
          <w:tcPr>
            <w:tcW w:type="dxa" w:w="78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样本索引近似对齐，未校准；软件对齐不等于已验证物理刺激时刻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分析日期</w:t>
            </w:r>
          </w:p>
        </w:tc>
        <w:tc>
          <w:tcPr>
            <w:tcW w:type="dxa" w:w="78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2026-10-29（北京时间）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rPr>
          <w:b/>
        </w:rPr>
        <w:t>结果摘要：</w:t>
      </w:r>
      <w:r>
        <w:t>本次为模拟 / 回放数据，仅验证流程，不代表真实设备性能。已获得可计算的任务响应和固定算法结果。</w:t>
      </w:r>
    </w:p>
    <w:p>
      <w:pPr>
        <w:pStyle w:val="Heading1"/>
      </w:pPr>
      <w:r>
        <w:t>实验完成与数据可用性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84"/>
        <w:gridCol w:w="1152"/>
        <w:gridCol w:w="1152"/>
        <w:gridCol w:w="2736"/>
        <w:gridCol w:w="2736"/>
      </w:tblGrid>
      <w:tr>
        <w:trPr>
          <w:cantSplit/>
          <w:tblHeader/>
        </w:trPr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115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计划</w:t>
            </w:r>
          </w:p>
        </w:tc>
        <w:tc>
          <w:tcPr>
            <w:tcW w:type="dxa" w:w="115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完成</w:t>
            </w:r>
          </w:p>
        </w:tc>
        <w:tc>
          <w:tcPr>
            <w:tcW w:type="dxa" w:w="273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可分析／观察</w:t>
            </w:r>
          </w:p>
        </w:tc>
        <w:tc>
          <w:tcPr>
            <w:tcW w:type="dxa" w:w="273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筛查后／可分析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12/12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12/12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8.0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10.0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12.0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  <w:tc>
          <w:tcPr>
            <w:tcW w:type="dxa" w:w="273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15.0</w:t>
            </w:r>
          </w:p>
        </w:tc>
        <w:tc>
          <w:tcPr>
            <w:tcW w:type="dxa" w:w="11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  <w:tc>
          <w:tcPr>
            <w:tcW w:type="dxa" w:w="2736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3/3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练习不计分；完成状态来自程序事件，不证明实际注视或想象。筛查后仅表示通过现有幅值规则。</w:t>
      </w:r>
    </w:p>
    <w:p>
      <w:pPr>
        <w:pStyle w:val="Heading2"/>
      </w:pPr>
      <w:r>
        <w:t>本次实验流程与参数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正式总试次</w:t>
            </w:r>
          </w:p>
        </w:tc>
        <w:tc>
          <w:tcPr>
            <w:tcW w:type="dxa" w:w="23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每组最多</w:t>
            </w:r>
          </w:p>
        </w:tc>
        <w:tc>
          <w:tcPr>
            <w:tcW w:type="dxa" w:w="23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计划组数</w:t>
            </w:r>
          </w:p>
        </w:tc>
        <w:tc>
          <w:tcPr>
            <w:tcW w:type="dxa" w:w="23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练习总试次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说明与指导 → 练习 → 睁眼静息 20 秒 → 闭眼准备 3 秒 → 闭眼静息 5 秒 → 睁眼恢复 3 秒 → 正式分组。组间至少休息 5 秒，再按空格继续。条件按固定等量轮换；每次范式独立采集静息。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2448"/>
        <w:gridCol w:w="1728"/>
        <w:gridCol w:w="1728"/>
        <w:gridCol w:w="3456"/>
      </w:tblGrid>
      <w:tr>
        <w:trPr>
          <w:cantSplit/>
          <w:tblHeader/>
        </w:trPr>
        <w:tc>
          <w:tcPr>
            <w:tcW w:type="dxa" w:w="244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单试次阶段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计划 / 秒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完整阶段数</w:t>
            </w:r>
          </w:p>
        </w:tc>
        <w:tc>
          <w:tcPr>
            <w:tcW w:type="dxa" w:w="345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实测范围 / 秒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条件提示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1.5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45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1.50–1.50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闪烁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45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6.00–6.00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试次内休息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456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2.00–2.00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实测范围来自事件对齐，包含显示调度误差，不等于已验证的物理刺激时长。等待时间另行记录；中止时未结束的阶段不列入范围。练习与静息不参与任务评分，独立静息用于信号质量观察。</w:t>
      </w:r>
    </w:p>
    <w:p>
      <w:r>
        <w:t>阶段事件与完整时间明细见 phases.csv；实测时间不等于已验证的物理刺激时刻。</w:t>
      </w:r>
    </w:p>
    <w:p>
      <w:pPr>
        <w:pStyle w:val="Heading1"/>
      </w:pPr>
      <w:r>
        <w:t>信号质量与电极接触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4608"/>
        <w:gridCol w:w="4752"/>
      </w:tblGrid>
      <w:tr>
        <w:trPr>
          <w:cantSplit/>
          <w:tblHeader/>
        </w:trPr>
        <w:tc>
          <w:tcPr>
            <w:tcW w:type="dxa" w:w="460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475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本次结果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记录时长／有效样本</w:t>
            </w:r>
          </w:p>
        </w:tc>
        <w:tc>
          <w:tcPr>
            <w:tcW w:type="dxa" w:w="47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201 秒／50251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样本序号间断／长时间戳间隔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0／0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显示估计丢帧／硬件发送错误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0／0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非有限样本通道数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RMS／峰峰值通道范围（μV）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15～15.1／83.2～83.4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平直窗／大幅值窗比例通道范围</w:t>
            </w:r>
          </w:p>
        </w:tc>
        <w:tc>
          <w:tcPr>
            <w:tcW w:type="dxa" w:w="47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0.0%～0.0%／0.0%～0.0%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工频比例通道范围</w:t>
            </w:r>
          </w:p>
        </w:tc>
        <w:tc>
          <w:tcPr>
            <w:tcW w:type="dxa" w:w="47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0.0%～0.0%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幅值为通道内 4 秒窗统计的中位数；平直 &lt;0.1 μV、大幅值 &gt;300 μV 是工程候选阈值。范围不表示整段污染比例；时间间隔不等于已确认丢包，工频未确认时不计算。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698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1　全程窗口质量分布</w:t>
      </w:r>
    </w:p>
    <w:p>
      <w:r>
        <w:rPr>
          <w:b/>
        </w:rPr>
        <w:t>图表解释：</w:t>
      </w:r>
      <w:r>
        <w:t>图中每格对应一个通道的质量窗口，与上表的全程筛查范围一致；蓝灰表示现有规则未标记，不能据此排除所有伪迹。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d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2　全程功率谱</w:t>
      </w:r>
    </w:p>
    <w:p>
      <w:r>
        <w:rPr>
          <w:b/>
        </w:rPr>
        <w:t>频谱解释：</w:t>
      </w:r>
      <w:r>
        <w:t>图为各通道有效窗口的平均功率谱，上表 RMS／峰峰值则是逐窗幅值的中位数，两者不是同一个统计量。此图包含记录中的练习与等待，仅用于观察全程频谱和干扰。</w:t>
      </w:r>
    </w:p>
    <w:p>
      <w:pPr>
        <w:pStyle w:val="Heading2"/>
      </w:pPr>
      <w:r>
        <w:t>静息与正式任务的分段质量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2304"/>
        <w:gridCol w:w="1440"/>
        <w:gridCol w:w="1584"/>
        <w:gridCol w:w="1728"/>
        <w:gridCol w:w="2304"/>
      </w:tblGrid>
      <w:tr>
        <w:trPr>
          <w:cantSplit/>
          <w:tblHeader/>
        </w:trPr>
        <w:tc>
          <w:tcPr>
            <w:tcW w:type="dxa" w:w="230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区段</w:t>
            </w:r>
          </w:p>
        </w:tc>
        <w:tc>
          <w:tcPr>
            <w:tcW w:type="dxa" w:w="14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时长 / 秒</w:t>
            </w:r>
          </w:p>
        </w:tc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有效样本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RMS / μV</w:t>
            </w:r>
          </w:p>
        </w:tc>
        <w:tc>
          <w:tcPr>
            <w:tcW w:type="dxa" w:w="230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大幅值窗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睁眼静息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7.35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闭眼静息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7.33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正式第 1 组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38</w:t>
            </w:r>
          </w:p>
        </w:tc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18.3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正式第 2 组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38</w:t>
            </w:r>
          </w:p>
        </w:tc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18.3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正式第 3 组</w:t>
            </w:r>
          </w:p>
        </w:tc>
        <w:tc>
          <w:tcPr>
            <w:tcW w:type="dxa" w:w="14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38</w:t>
            </w:r>
          </w:p>
        </w:tc>
        <w:tc>
          <w:tcPr>
            <w:tcW w:type="dxa" w:w="158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18.3</w:t>
            </w:r>
          </w:p>
        </w:tc>
        <w:tc>
          <w:tcPr>
            <w:tcW w:type="dxa" w:w="230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0.0%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RMS 与大幅值窗比例为已确认微伏 EEG 通道指标的中位数，逐通道值见 segment_channels.csv；不拼接不连续区段。本表排除练习、指导与等待。而全程图表仍保留所有记录区段，仅作采集过程检查，不作静息质量或任务指标。</w:t>
      </w:r>
    </w:p>
    <w:p>
      <w:pPr>
        <w:pStyle w:val="Heading2"/>
      </w:pPr>
      <w:r>
        <w:t>阻抗与接触质量</w:t>
      </w:r>
    </w:p>
    <w:p>
      <w:r>
        <w:t>未获得本次实际阻抗或接触测量，暂不能评价电极接触。</w:t>
      </w:r>
    </w:p>
    <w:p>
      <w:pPr>
        <w:pStyle w:val="Heading2"/>
      </w:pPr>
      <w:r>
        <w:t>通用信号特征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84"/>
        <w:gridCol w:w="1440"/>
        <w:gridCol w:w="1440"/>
        <w:gridCol w:w="2592"/>
        <w:gridCol w:w="2304"/>
      </w:tblGrid>
      <w:tr>
        <w:trPr>
          <w:cantSplit/>
          <w:tblHeader/>
        </w:trPr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区段</w:t>
            </w:r>
          </w:p>
        </w:tc>
        <w:tc>
          <w:tcPr>
            <w:tcW w:type="dxa" w:w="14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谱熵</w:t>
            </w:r>
          </w:p>
        </w:tc>
        <w:tc>
          <w:tcPr>
            <w:tcW w:type="dxa" w:w="14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样本熵</w:t>
            </w:r>
          </w:p>
        </w:tc>
        <w:tc>
          <w:tcPr>
            <w:tcW w:type="dxa" w:w="259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Hjorth mobility</w:t>
            </w:r>
          </w:p>
        </w:tc>
        <w:tc>
          <w:tcPr>
            <w:tcW w:type="dxa" w:w="230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谱斜率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睁眼静息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1.37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0.432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0.26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-0.356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闭眼静息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1.37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0.435</w:t>
            </w:r>
          </w:p>
        </w:tc>
        <w:tc>
          <w:tcPr>
            <w:tcW w:type="dxa" w:w="259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0.261</w:t>
            </w:r>
          </w:p>
        </w:tc>
        <w:tc>
          <w:tcPr>
            <w:tcW w:type="dxa" w:w="230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-0.65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正式实验</w:t>
            </w:r>
          </w:p>
        </w:tc>
        <w:tc>
          <w:tcPr>
            <w:tcW w:type="dxa" w:w="14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1.64</w:t>
            </w:r>
          </w:p>
        </w:tc>
        <w:tc>
          <w:tcPr>
            <w:tcW w:type="dxa" w:w="14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0.44</w:t>
            </w:r>
          </w:p>
        </w:tc>
        <w:tc>
          <w:tcPr>
            <w:tcW w:type="dxa" w:w="259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0.252</w:t>
            </w:r>
          </w:p>
        </w:tc>
        <w:tc>
          <w:tcPr>
            <w:tcW w:type="dxa" w:w="230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-1.55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入选通道窗数：睁眼静息 10；闭眼静息 2；正式实验 54。按通道分别计数，非独立被试样本量。</w:t>
      </w:r>
    </w:p>
    <w:p>
      <w:r>
        <w:t>分析电极的独立 4 秒窗经 1–40 Hz 滤波并重采样至 250 Hz，每区段每通道最多均匀选取 30 个合格窗；先取通道内中位数，再取跨通道中位数。正式区段含提示、任务及试次内休息；排除原因见 general_selection.csv。</w:t>
      </w:r>
    </w:p>
    <w:p>
      <w:r>
        <w:t>熵描述规则性，Hjorth 描述变化特征；谱斜率为含振荡峰的 2–40 Hz 拟合，不是分离后的非周期指数。均无“越高越好”的统一方向，不据此判定脑电有效或设备合格。扩展复杂度指标仅存明细。</w:t>
      </w:r>
    </w:p>
    <w:p>
      <w:pPr>
        <w:pStyle w:val="Heading2"/>
      </w:pPr>
      <w:r>
        <w:t>方法与数据追溯</w:t>
      </w:r>
    </w:p>
    <w:p>
      <w:r>
        <w:t>记录标识 f9199a9d664243e281b078255841be6e；分析版本 assessment-v1.3.0。</w:t>
      </w:r>
    </w:p>
    <w:p>
      <w:r>
        <w:t>通用特征参考 N-back 工具包的 mne-features／antropy 指标体系；滤波带宽、参考方式和分段对象不同，不直接与原 N-back 数值比较。实际参数与库版本见 assessment.json。</w:t>
      </w:r>
    </w:p>
    <w:p>
      <w:r>
        <w:t>同次分析目录提供 CSV：channels/windows（质量）、trials/trial_retention（试次与排除）、general_*（通用特征）、response_summary/trial_responses（响应）、classification（分类）；完整图像见 figures。</w:t>
      </w:r>
    </w:p>
    <w:p>
      <w:pPr>
        <w:pStyle w:val="Heading1"/>
      </w:pPr>
      <w:r>
        <w:t>SSVEP任务响应</w:t>
      </w:r>
    </w:p>
    <w:p>
      <w:pPr>
        <w:pStyle w:val="Heading2"/>
      </w:pPr>
      <w:r>
        <w:t>频率响应与谐波</w:t>
      </w:r>
    </w:p>
    <w:p>
      <w:r>
        <w:t>取闪烁后 0.5–5.5 秒；SNR 为目标频带与邻近背景功率比的 10log10，排除其他目标、谐波及已知工频邻域。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872"/>
        <w:gridCol w:w="864"/>
        <w:gridCol w:w="3168"/>
        <w:gridCol w:w="1728"/>
        <w:gridCol w:w="1728"/>
      </w:tblGrid>
      <w:tr>
        <w:trPr>
          <w:cantSplit/>
          <w:tblHeader/>
        </w:trPr>
        <w:tc>
          <w:tcPr>
            <w:tcW w:type="dxa" w:w="187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Hz／范围</w:t>
            </w:r>
          </w:p>
        </w:tc>
        <w:tc>
          <w:tcPr>
            <w:tcW w:type="dxa" w:w="86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基频 n</w:t>
            </w:r>
          </w:p>
        </w:tc>
        <w:tc>
          <w:tcPr>
            <w:tcW w:type="dxa" w:w="316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基频 SNR [95%区间]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二次 SNR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三次 SNR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8.0／可分析</w:t>
            </w:r>
          </w:p>
        </w:tc>
        <w:tc>
          <w:tcPr>
            <w:tcW w:type="dxa" w:w="8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45.9 [44.9, 46.9]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1.35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2.63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8.0／筛查后</w:t>
            </w:r>
          </w:p>
        </w:tc>
        <w:tc>
          <w:tcPr>
            <w:tcW w:type="dxa" w:w="86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45.9 [44.9, 46.9]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1.35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2.63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10.0／可分析</w:t>
            </w:r>
          </w:p>
        </w:tc>
        <w:tc>
          <w:tcPr>
            <w:tcW w:type="dxa" w:w="86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47.4 [46.4, 47.9]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0.828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0.324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10.0／筛查后</w:t>
            </w:r>
          </w:p>
        </w:tc>
        <w:tc>
          <w:tcPr>
            <w:tcW w:type="dxa" w:w="86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47.4 [46.4, 47.9]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0.828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0.324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12.0／可分析</w:t>
            </w:r>
          </w:p>
        </w:tc>
        <w:tc>
          <w:tcPr>
            <w:tcW w:type="dxa" w:w="86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45.6 [45.4, 45.8]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0.416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12.0／筛查后</w:t>
            </w:r>
          </w:p>
        </w:tc>
        <w:tc>
          <w:tcPr>
            <w:tcW w:type="dxa" w:w="86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45.6 [45.4, 45.8]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0.416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15.0／可分析</w:t>
            </w:r>
          </w:p>
        </w:tc>
        <w:tc>
          <w:tcPr>
            <w:tcW w:type="dxa" w:w="86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44.1 [43.3, 44.6]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1.35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-0.273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15.0／筛查后</w:t>
            </w:r>
          </w:p>
        </w:tc>
        <w:tc>
          <w:tcPr>
            <w:tcW w:type="dxa" w:w="864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44.1 [43.3, 44.6]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1.35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-0.273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SNR 单位 dB；基频与谐波的有效样本数可能不同，二／三次谐波 n 与区间见 response_summary.csv；不足背景频点时显示不可用。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756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ssvep-spect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3　SSVEP 条件频谱与 SNR 谱（虚线为基频，点线为二三次谐波）</w:t>
      </w:r>
    </w:p>
    <w:p>
      <w:r>
        <w:rPr>
          <w:b/>
        </w:rPr>
        <w:t>图表对应：</w:t>
      </w:r>
      <w:r>
        <w:t>表为逐试次目标频带 SNR（dB）的均值；图为可分析试次平均功率谱，并逐频点计算 SNR。目标频带与单频点、先取比值与先平均的统计口径不同，图上的峰值不要求等于表格数值；筛查后数值仅列于表中。</w:t>
      </w:r>
    </w:p>
    <w:p>
      <w:r>
        <w:rPr>
          <w:b/>
        </w:rPr>
        <w:t>结果解释：</w:t>
      </w:r>
      <w:r>
        <w:t>各注视条件基频 SNR 均值为：8.0 Hz：45.9 dB；10.0 Hz：47.4 dB；12.0 Hz：45.6 dB；15.0 Hz：44.1 dB。高于邻近背景可作为频率响应线索，还需结合静息对照与通道分布，不能单独判定设备质量。</w:t>
      </w:r>
    </w:p>
    <w:p>
      <w:r>
        <w:t>存在目标间共享谐波频率，不能将这些频率的响应分别归属于单一目标。</w:t>
      </w:r>
    </w:p>
    <w:p>
      <w:pPr>
        <w:pStyle w:val="Heading2"/>
      </w:pPr>
      <w:r>
        <w:t>与独立睁眼静息的对照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152"/>
        <w:gridCol w:w="1728"/>
        <w:gridCol w:w="1728"/>
        <w:gridCol w:w="1440"/>
        <w:gridCol w:w="3312"/>
      </w:tblGrid>
      <w:tr>
        <w:trPr>
          <w:cantSplit/>
          <w:tblHeader/>
        </w:trPr>
        <w:tc>
          <w:tcPr>
            <w:tcW w:type="dxa" w:w="115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目标 Hz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任务功率</w:t>
            </w:r>
          </w:p>
        </w:tc>
        <w:tc>
          <w:tcPr>
            <w:tcW w:type="dxa" w:w="1728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睁眼功率</w:t>
            </w:r>
          </w:p>
        </w:tc>
        <w:tc>
          <w:tcPr>
            <w:tcW w:type="dxa" w:w="1440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变化 dB</w:t>
            </w:r>
          </w:p>
        </w:tc>
        <w:tc>
          <w:tcPr>
            <w:tcW w:type="dxa" w:w="331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任务 n／基线窗 n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8.0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452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0.0186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43.9</w:t>
            </w:r>
          </w:p>
        </w:tc>
        <w:tc>
          <w:tcPr>
            <w:tcW w:type="dxa" w:w="33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10.0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801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49.3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12.1</w:t>
            </w:r>
          </w:p>
        </w:tc>
        <w:tc>
          <w:tcPr>
            <w:tcW w:type="dxa" w:w="33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12.0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448</w:t>
            </w:r>
          </w:p>
        </w:tc>
        <w:tc>
          <w:tcPr>
            <w:tcW w:type="dxa" w:w="1728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0.0106</w:t>
            </w:r>
          </w:p>
        </w:tc>
        <w:tc>
          <w:tcPr>
            <w:tcW w:type="dxa" w:w="1440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46.3</w:t>
            </w:r>
          </w:p>
        </w:tc>
        <w:tc>
          <w:tcPr>
            <w:tcW w:type="dxa" w:w="33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15.0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450</w:t>
            </w:r>
          </w:p>
        </w:tc>
        <w:tc>
          <w:tcPr>
            <w:tcW w:type="dxa" w:w="1728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0.0121</w:t>
            </w:r>
          </w:p>
        </w:tc>
        <w:tc>
          <w:tcPr>
            <w:tcW w:type="dxa" w:w="1440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45.7</w:t>
            </w:r>
          </w:p>
        </w:tc>
        <w:tc>
          <w:tcPr>
            <w:tcW w:type="dxa" w:w="3312"/>
          </w:tcPr>
          <w:p>
            <w:pPr>
              <w:keepNext w:val="0"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3／3</w:t>
            </w:r>
          </w:p>
        </w:tc>
      </w:tr>
    </w:tbl>
    <w:p>
      <w:pPr>
        <w:widowControl w:val="0"/>
        <w:spacing w:after="40" w:before="0" w:line="40" w:lineRule="exact"/>
      </w:pPr>
    </w:p>
    <w:p>
      <w:r>
        <w:t>功率单位 μV²，变化为 10log10(任务平均功率/睁眼平均功率)；匹配电极、窗长与频谱方法。视野和注视未独立验证，仅作描述性对照。</w:t>
      </w:r>
    </w:p>
    <w:p>
      <w:pPr>
        <w:pStyle w:val="Heading2"/>
      </w:pPr>
      <w:r>
        <w:t>逐通道响应分布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925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chann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4　SSVEP 逐通道响应分布</w:t>
      </w:r>
    </w:p>
    <w:p>
      <w:r>
        <w:rPr>
          <w:b/>
        </w:rPr>
        <w:t>通道解释：</w:t>
      </w:r>
      <w:r>
        <w:t>每格为对应目标条件、对应电极的逐试次基频 SNR 均值，仅纳入可分析试次；上方 SNR 表汇总的是分析电极 ROI。通道值与 ROI 值不能直接逐值对应，通道统计与样本量见 response_summary.csv。</w:t>
      </w:r>
    </w:p>
    <w:p>
      <w:r>
        <w:t>响应区间为试次自助法描述，不足 3 次不估计；同一被试内试次可能相关。筛查前后比较用于观察异常试次的影响。</w:t>
      </w:r>
    </w:p>
    <w:p>
      <w:pPr>
        <w:pStyle w:val="Heading2"/>
      </w:pPr>
      <w:r>
        <w:t>分组响应稳定性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bloc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图 5　分组响应均值（各组样本量及离散度见 block_response.csv，不等于重测信度）</w:t>
      </w:r>
    </w:p>
    <w:p>
      <w:r>
        <w:t>观察响应随实验分组的变化；图中为可分析试次均值，各组 n、离散度与区间见 block_response.csv，不代表跨会话重测信度。</w:t>
      </w:r>
    </w:p>
    <w:p>
      <w:pPr>
        <w:pStyle w:val="Heading1"/>
        <w:keepNext/>
      </w:pPr>
      <w:r>
        <w:t>固定算法与综合结论</w:t>
      </w:r>
    </w:p>
    <w:p>
      <w:pPr>
        <w:keepNext/>
      </w:pPr>
      <w:r>
        <w:t>固定 FBCCA，三个子带与三次谐波，不训练个人模板；四目标名义随机水平 25%。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  <w:tblLayout w:type="fixed"/>
      </w:tblPr>
      <w:tblGrid>
        <w:gridCol w:w="1584"/>
        <w:gridCol w:w="576"/>
        <w:gridCol w:w="3312"/>
        <w:gridCol w:w="2016"/>
        <w:gridCol w:w="1872"/>
      </w:tblGrid>
      <w:tr>
        <w:trPr>
          <w:cantSplit/>
          <w:tblHeader/>
        </w:trPr>
        <w:tc>
          <w:tcPr>
            <w:tcW w:type="dxa" w:w="1584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57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n</w:t>
            </w:r>
          </w:p>
        </w:tc>
        <w:tc>
          <w:tcPr>
            <w:tcW w:type="dxa" w:w="331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准确率 [95%区间]</w:t>
            </w:r>
          </w:p>
        </w:tc>
        <w:tc>
          <w:tcPr>
            <w:tcW w:type="dxa" w:w="2016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平衡准确率</w:t>
            </w:r>
          </w:p>
        </w:tc>
        <w:tc>
          <w:tcPr>
            <w:tcW w:type="dxa" w:w="1872"/>
            <w:shd w:val="clear" w:fill="D9EAF7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判定覆盖率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全部已观察</w:t>
            </w:r>
          </w:p>
        </w:tc>
        <w:tc>
          <w:tcPr>
            <w:tcW w:type="dxa" w:w="57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3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 [75.8%～100.0%]</w:t>
            </w:r>
          </w:p>
        </w:tc>
        <w:tc>
          <w:tcPr>
            <w:tcW w:type="dxa" w:w="20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87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可分析</w:t>
            </w:r>
          </w:p>
        </w:tc>
        <w:tc>
          <w:tcPr>
            <w:tcW w:type="dxa" w:w="57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3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 [75.8%～100.0%]</w:t>
            </w:r>
          </w:p>
        </w:tc>
        <w:tc>
          <w:tcPr>
            <w:tcW w:type="dxa" w:w="20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87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幅值筛查后</w:t>
            </w:r>
          </w:p>
        </w:tc>
        <w:tc>
          <w:tcPr>
            <w:tcW w:type="dxa" w:w="57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31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 [75.8%～100.0%]</w:t>
            </w:r>
          </w:p>
        </w:tc>
        <w:tc>
          <w:tcPr>
            <w:tcW w:type="dxa" w:w="2016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  <w:tc>
          <w:tcPr>
            <w:tcW w:type="dxa" w:w="1872"/>
          </w:tcPr>
          <w:p>
            <w:pPr>
              <w:keepNext/>
              <w:keepLines/>
              <w:spacing w:line="252" w:lineRule="auto"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100.0%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keepNext/>
      </w:pPr>
      <w:r>
        <w:t>全部已观察计分试次中，数据不可分析 0 次，模型不确定 0 次。</w:t>
      </w:r>
    </w:p>
    <w:p>
      <w:pPr>
        <w:keepNext/>
      </w:pPr>
      <w:r>
        <w:t>未判定在总体准确率中按未正确处理；未观察到的计划试次不纳入分类分母。分类只作任务信息可分性的辅助证据，不等于行为正确率或设备总体质量。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132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confu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1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color w:val="666666"/>
          <w:sz w:val="18"/>
        </w:rPr>
        <w:t>图 6　固定算法混淆矩阵（未观察到的计划试次不进入矩阵）</w:t>
      </w:r>
    </w:p>
    <w:p>
      <w:r>
        <w:rPr>
          <w:b/>
        </w:rPr>
        <w:t>分类对应：</w:t>
      </w:r>
      <w:r>
        <w:t>矩阵对应上表“全部已观察”一行，不对应筛查后子集。每格同时标出试次数和该真实条件内的比例；“模型不确定”和“数据不可分析”均计入分母。</w:t>
      </w:r>
    </w:p>
    <w:p>
      <w:pPr>
        <w:pStyle w:val="Heading2"/>
      </w:pPr>
      <w:r>
        <w:t>最终综合结论</w:t>
      </w:r>
    </w:p>
    <w:p>
      <w:r>
        <w:rPr>
          <w:b/>
        </w:rPr>
        <w:t>信号质量：</w:t>
      </w:r>
      <w:r>
        <w:t>仅验证流程，不能据模拟信号评价设备。</w:t>
      </w:r>
    </w:p>
    <w:p>
      <w:r>
        <w:rPr>
          <w:b/>
        </w:rPr>
        <w:t>任务响应：</w:t>
      </w:r>
      <w:r>
        <w:t>响应可作本次描述，需结合电极位置、任务执行和同步证据解释。</w:t>
      </w:r>
    </w:p>
    <w:p>
      <w:r>
        <w:rPr>
          <w:b/>
        </w:rPr>
        <w:t>电极接触：</w:t>
      </w:r>
      <w:r>
        <w:t>缺少实际接触测量，不能评价。</w:t>
      </w:r>
    </w:p>
    <w:p>
      <w:r>
        <w:rPr>
          <w:b/>
        </w:rPr>
        <w:t>建议：</w:t>
      </w:r>
      <w:r>
        <w:t>优先核对异常窗口、排除原因、参考方式和同步依据，再按相同条件复测；单次结果不能支持跨设备排名、能力判断或医疗诊断。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10" w:footer="7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>研究用途 · 非医疗诊断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EEG TASK ANALYSIS  |  NeuroScope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  <w:snapToGrid w:val="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/>
      <w:b/>
      <w:color w:val="2E74B5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/>
      <w:b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/>
      <w:b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pPr>
      <w:spacing w:before="0" w:after="160"/>
    </w:pPr>
    <w:name w:val="Title"/>
    <w:basedOn w:val="Normal"/>
    <w:next w:val="Normal"/>
    <w:link w:val="TitleChar"/>
    <w:uiPriority w:val="10"/>
    <w:qFormat/>
    <w:rsid w:val="00FC693F"/>
    <w:rPr>
      <w:rFonts w:ascii="Microsoft YaHei" w:hAnsi="Microsoft YaHei" w:eastAsia="Microsoft YaHei"/>
      <w:b/>
      <w:color w:val="17365D"/>
      <w:sz w:val="5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pPr>
      <w:spacing w:after="160"/>
    </w:pPr>
    <w:name w:val="Subtitle"/>
    <w:basedOn w:val="Normal"/>
    <w:next w:val="Normal"/>
    <w:link w:val="SubtitleChar"/>
    <w:uiPriority w:val="11"/>
    <w:qFormat/>
    <w:rsid w:val="00FC693F"/>
    <w:rPr>
      <w:rFonts w:ascii="Microsoft YaHei" w:hAnsi="Microsoft YaHei" w:eastAsia="Microsoft YaHei"/>
      <w:color w:val="1F4D78"/>
      <w:sz w:val="29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00000001 SSVEP脑电信号质量评估报告（模拟数据源）</dc:title>
  <dc:subject/>
  <dc:creator>NeuroScope</dc:creator>
  <cp:keywords/>
  <dc:description/>
  <cp:lastModifiedBy>NeuroScope</cp:lastModifiedBy>
  <cp:revision>1</cp:revision>
  <dcterms:created xsi:type="dcterms:W3CDTF">2013-12-23T23:15:00Z</dcterms:created>
  <dcterms:modified xsi:type="dcterms:W3CDTF">2013-12-23T23:15:00Z</dcterms:modified>
  <cp:category/>
</cp:coreProperties>
</file>